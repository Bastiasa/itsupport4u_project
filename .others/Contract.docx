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A7D00F" w14:textId="77777777" w:rsidR="000E50B9" w:rsidRDefault="00000000">
      <w:pPr>
        <w:pStyle w:val="Ttulo1"/>
      </w:pPr>
      <w:r>
        <w:t>Website Development Contract</w:t>
      </w:r>
    </w:p>
    <w:p w14:paraId="34E5803B" w14:textId="5182F0D6" w:rsidR="000E50B9" w:rsidRDefault="00000000">
      <w:r>
        <w:t xml:space="preserve">Between: </w:t>
      </w:r>
      <w:r w:rsidR="00922983">
        <w:t>Luis Bastidas</w:t>
      </w:r>
      <w:r>
        <w:t xml:space="preserve"> (Freelancer)</w:t>
      </w:r>
    </w:p>
    <w:p w14:paraId="6375146C" w14:textId="77777777" w:rsidR="000E50B9" w:rsidRDefault="00000000">
      <w:r>
        <w:t>And: [Client Name]</w:t>
      </w:r>
    </w:p>
    <w:p w14:paraId="1D9D6DE5" w14:textId="77777777" w:rsidR="000E50B9" w:rsidRDefault="00000000">
      <w:r>
        <w:t>Date: July 17, 2025</w:t>
      </w:r>
    </w:p>
    <w:p w14:paraId="3B8DAAEE" w14:textId="77777777" w:rsidR="000E50B9" w:rsidRDefault="00000000">
      <w:pPr>
        <w:pStyle w:val="Ttulo2"/>
      </w:pPr>
      <w:r>
        <w:t>1. Project Scope</w:t>
      </w:r>
    </w:p>
    <w:p w14:paraId="44E343E7" w14:textId="552FDCDE" w:rsidR="000E50B9" w:rsidRDefault="003E3227">
      <w:r>
        <w:t>Luis Bastidas</w:t>
      </w:r>
      <w:r w:rsidR="00000000">
        <w:t xml:space="preserve"> agrees to design and develop a custom website consisting of up to 10 pages, which may include:</w:t>
      </w:r>
    </w:p>
    <w:p w14:paraId="5DB0CDC8" w14:textId="77777777" w:rsidR="000E50B9" w:rsidRDefault="00000000">
      <w:r>
        <w:t>- Home</w:t>
      </w:r>
      <w:r>
        <w:br/>
        <w:t>- About Us</w:t>
      </w:r>
      <w:r>
        <w:br/>
        <w:t>- Contact Us</w:t>
      </w:r>
      <w:r>
        <w:br/>
        <w:t>- Map</w:t>
      </w:r>
      <w:r>
        <w:br/>
        <w:t>- Sitemap</w:t>
      </w:r>
      <w:r>
        <w:br/>
        <w:t>- Portfolio</w:t>
      </w:r>
      <w:r>
        <w:br/>
        <w:t>- Certifications</w:t>
      </w:r>
      <w:r>
        <w:br/>
        <w:t>- Additional relevant content pages (up to the total of 10)</w:t>
      </w:r>
    </w:p>
    <w:p w14:paraId="62D35BD4" w14:textId="77777777" w:rsidR="000E50B9" w:rsidRDefault="00000000">
      <w:pPr>
        <w:pStyle w:val="Ttulo2"/>
      </w:pPr>
      <w:r>
        <w:t>2. Delivery Format</w:t>
      </w:r>
    </w:p>
    <w:p w14:paraId="6176BC9D" w14:textId="77777777" w:rsidR="000E50B9" w:rsidRDefault="00000000">
      <w:r>
        <w:t>The client may choose one of the following options:</w:t>
      </w:r>
    </w:p>
    <w:p w14:paraId="232EC2C1" w14:textId="77777777" w:rsidR="000E50B9" w:rsidRDefault="00000000">
      <w:r>
        <w:t>- WordPress-based website with full administrator access, allowing the client to configure the domain and settings.</w:t>
      </w:r>
      <w:r>
        <w:br/>
        <w:t>- OR</w:t>
      </w:r>
      <w:r>
        <w:br/>
        <w:t>- A static website delivered as raw HTML, CSS, and JavaScript files for manual hosting.</w:t>
      </w:r>
    </w:p>
    <w:p w14:paraId="53F23948" w14:textId="77777777" w:rsidR="000E50B9" w:rsidRDefault="00000000">
      <w:pPr>
        <w:pStyle w:val="Ttulo2"/>
      </w:pPr>
      <w:r>
        <w:t>3. Timeline</w:t>
      </w:r>
    </w:p>
    <w:p w14:paraId="0E8C70D3" w14:textId="77777777" w:rsidR="000E50B9" w:rsidRDefault="00000000">
      <w:r>
        <w:t>Estimated Duration: 1 to 2 weeks</w:t>
      </w:r>
    </w:p>
    <w:p w14:paraId="3CD1172F" w14:textId="77777777" w:rsidR="000E50B9" w:rsidRDefault="00000000">
      <w:r>
        <w:t>Project will commence upon receipt of confirmation and any required content or information from the client.</w:t>
      </w:r>
    </w:p>
    <w:p w14:paraId="3C733952" w14:textId="77777777" w:rsidR="000E50B9" w:rsidRDefault="00000000">
      <w:pPr>
        <w:pStyle w:val="Ttulo2"/>
      </w:pPr>
      <w:r>
        <w:t>4. Revisions</w:t>
      </w:r>
    </w:p>
    <w:p w14:paraId="2B6AD110" w14:textId="77777777" w:rsidR="000E50B9" w:rsidRDefault="00000000">
      <w:r>
        <w:t>Up to 3 rounds of revisions are included at no additional cost.</w:t>
      </w:r>
    </w:p>
    <w:p w14:paraId="3BE31739" w14:textId="77777777" w:rsidR="000E50B9" w:rsidRDefault="00000000">
      <w:r>
        <w:t>Additional revisions may incur an extra charge based on complexity and time required.</w:t>
      </w:r>
    </w:p>
    <w:p w14:paraId="11FEB955" w14:textId="77777777" w:rsidR="000E50B9" w:rsidRDefault="00000000">
      <w:pPr>
        <w:pStyle w:val="Ttulo2"/>
      </w:pPr>
      <w:r>
        <w:t>5. Cost and Payment</w:t>
      </w:r>
    </w:p>
    <w:p w14:paraId="74189A43" w14:textId="77777777" w:rsidR="000E50B9" w:rsidRDefault="00000000">
      <w:r>
        <w:t>Total Project Fee: $20 USD</w:t>
      </w:r>
    </w:p>
    <w:p w14:paraId="6EE2F8DE" w14:textId="77777777" w:rsidR="000E50B9" w:rsidRDefault="00000000">
      <w:r>
        <w:t>Payment is due upon project completion and before final delivery, unless otherwise agreed.</w:t>
      </w:r>
    </w:p>
    <w:p w14:paraId="147258A8" w14:textId="77777777" w:rsidR="000E50B9" w:rsidRDefault="00000000">
      <w:pPr>
        <w:pStyle w:val="Ttulo2"/>
      </w:pPr>
      <w:r>
        <w:lastRenderedPageBreak/>
        <w:t>6. Client Responsibilities</w:t>
      </w:r>
    </w:p>
    <w:p w14:paraId="01BFF030" w14:textId="77777777" w:rsidR="000E50B9" w:rsidRDefault="00000000">
      <w:r>
        <w:t>Provide all necessary content (text, images, logo, etc.) in a timely manner.</w:t>
      </w:r>
    </w:p>
    <w:p w14:paraId="3B6E1C08" w14:textId="77777777" w:rsidR="000E50B9" w:rsidRDefault="00000000">
      <w:r>
        <w:t>Clearly communicate any changes or feedback during the revision rounds.</w:t>
      </w:r>
    </w:p>
    <w:p w14:paraId="0A363A66" w14:textId="77777777" w:rsidR="000E50B9" w:rsidRDefault="00000000">
      <w:pPr>
        <w:pStyle w:val="Ttulo2"/>
      </w:pPr>
      <w:r>
        <w:t>7. Ownership and Access</w:t>
      </w:r>
    </w:p>
    <w:p w14:paraId="5D6B1D37" w14:textId="77777777" w:rsidR="000E50B9" w:rsidRDefault="00000000">
      <w:r>
        <w:t>Upon full payment, the client will own the website and all delivered assets.</w:t>
      </w:r>
    </w:p>
    <w:p w14:paraId="714CAFBA" w14:textId="77777777" w:rsidR="000E50B9" w:rsidRDefault="00000000">
      <w:r>
        <w:t>For WordPress delivery, full admin access will be provided.</w:t>
      </w:r>
    </w:p>
    <w:p w14:paraId="25FE703A" w14:textId="77777777" w:rsidR="000E50B9" w:rsidRDefault="00000000">
      <w:pPr>
        <w:pStyle w:val="Ttulo2"/>
      </w:pPr>
      <w:r>
        <w:t>8. Termination</w:t>
      </w:r>
    </w:p>
    <w:p w14:paraId="2D242C13" w14:textId="77777777" w:rsidR="000E50B9" w:rsidRDefault="00000000">
      <w:r>
        <w:t xml:space="preserve">Either party may terminate this agreement in writing. If terminated after work has started, a partial payment may be required based on </w:t>
      </w:r>
      <w:proofErr w:type="gramStart"/>
      <w:r>
        <w:t>work</w:t>
      </w:r>
      <w:proofErr w:type="gramEnd"/>
      <w:r>
        <w:t xml:space="preserve"> completed.</w:t>
      </w:r>
    </w:p>
    <w:p w14:paraId="5FBBA7EC" w14:textId="77777777" w:rsidR="000E50B9" w:rsidRDefault="00000000">
      <w:r>
        <w:br/>
        <w:t>Signed:</w:t>
      </w:r>
      <w:r>
        <w:br/>
      </w:r>
    </w:p>
    <w:p w14:paraId="3D25EC77" w14:textId="01A9E6AA" w:rsidR="000E50B9" w:rsidRDefault="00922983">
      <w:r>
        <w:rPr>
          <w:noProof/>
        </w:rPr>
        <w:drawing>
          <wp:anchor distT="0" distB="0" distL="114300" distR="114300" simplePos="0" relativeHeight="251661312" behindDoc="0" locked="0" layoutInCell="1" allowOverlap="1" wp14:anchorId="40D6056E" wp14:editId="3BBFA6E4">
            <wp:simplePos x="0" y="0"/>
            <wp:positionH relativeFrom="column">
              <wp:posOffset>447252</wp:posOffset>
            </wp:positionH>
            <wp:positionV relativeFrom="paragraph">
              <wp:posOffset>500803</wp:posOffset>
            </wp:positionV>
            <wp:extent cx="1065721" cy="233003"/>
            <wp:effectExtent l="0" t="0" r="1270" b="0"/>
            <wp:wrapNone/>
            <wp:docPr id="1099507086" name="Imagen 4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07086" name="Imagen 4" descr="Imagen en blanco y negr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5721" cy="233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7D6">
        <w:rPr>
          <w:noProof/>
        </w:rPr>
        <w:drawing>
          <wp:anchor distT="0" distB="0" distL="114300" distR="114300" simplePos="0" relativeHeight="251657216" behindDoc="0" locked="0" layoutInCell="1" allowOverlap="1" wp14:anchorId="2FABFE9C" wp14:editId="5117BDE3">
            <wp:simplePos x="0" y="0"/>
            <wp:positionH relativeFrom="column">
              <wp:posOffset>738359</wp:posOffset>
            </wp:positionH>
            <wp:positionV relativeFrom="paragraph">
              <wp:posOffset>303188</wp:posOffset>
            </wp:positionV>
            <wp:extent cx="1134208" cy="254672"/>
            <wp:effectExtent l="0" t="0" r="8890" b="0"/>
            <wp:wrapNone/>
            <wp:docPr id="1734450439" name="Imagen 2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50439" name="Imagen 2" descr="Imagen en blanco y negr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4208" cy="25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Freelancer:</w:t>
      </w:r>
      <w:r>
        <w:br/>
        <w:t xml:space="preserve">Name: </w:t>
      </w:r>
      <w:r w:rsidR="00D977D6">
        <w:t>Luis Bastidas</w:t>
      </w:r>
      <w:r>
        <w:t>.</w:t>
      </w:r>
      <w:r>
        <w:br/>
        <w:t>Signature: __________________________</w:t>
      </w:r>
      <w:r>
        <w:br/>
        <w:t>Date: __________________________</w:t>
      </w:r>
    </w:p>
    <w:p w14:paraId="72ED6200" w14:textId="607EF5D5" w:rsidR="000E50B9" w:rsidRDefault="00000000">
      <w:r>
        <w:br/>
        <w:t>Client:</w:t>
      </w:r>
      <w:r>
        <w:br/>
        <w:t>Name: __________________________</w:t>
      </w:r>
      <w:r>
        <w:br/>
        <w:t>Signature: __________________________</w:t>
      </w:r>
      <w:r>
        <w:br/>
        <w:t>Date: __________________________</w:t>
      </w:r>
    </w:p>
    <w:sectPr w:rsidR="000E50B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39484611">
    <w:abstractNumId w:val="8"/>
  </w:num>
  <w:num w:numId="2" w16cid:durableId="1466509390">
    <w:abstractNumId w:val="6"/>
  </w:num>
  <w:num w:numId="3" w16cid:durableId="1717729573">
    <w:abstractNumId w:val="5"/>
  </w:num>
  <w:num w:numId="4" w16cid:durableId="514880085">
    <w:abstractNumId w:val="4"/>
  </w:num>
  <w:num w:numId="5" w16cid:durableId="429545906">
    <w:abstractNumId w:val="7"/>
  </w:num>
  <w:num w:numId="6" w16cid:durableId="2036344874">
    <w:abstractNumId w:val="3"/>
  </w:num>
  <w:num w:numId="7" w16cid:durableId="248774899">
    <w:abstractNumId w:val="2"/>
  </w:num>
  <w:num w:numId="8" w16cid:durableId="1496725972">
    <w:abstractNumId w:val="1"/>
  </w:num>
  <w:num w:numId="9" w16cid:durableId="358897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50B9"/>
    <w:rsid w:val="0015074B"/>
    <w:rsid w:val="0029639D"/>
    <w:rsid w:val="00326F90"/>
    <w:rsid w:val="003E3227"/>
    <w:rsid w:val="00450E78"/>
    <w:rsid w:val="00922983"/>
    <w:rsid w:val="00AA1D8D"/>
    <w:rsid w:val="00B47730"/>
    <w:rsid w:val="00C35CCE"/>
    <w:rsid w:val="00CB0664"/>
    <w:rsid w:val="00D977D6"/>
    <w:rsid w:val="00FB4E8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1BD94A2"/>
  <w14:defaultImageDpi w14:val="300"/>
  <w15:docId w15:val="{3B283BA4-3090-4000-8E14-3703676A4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281</Words>
  <Characters>1551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Luis Santiago Bastidas Velasco - Estudiante</cp:lastModifiedBy>
  <cp:revision>3</cp:revision>
  <dcterms:created xsi:type="dcterms:W3CDTF">2013-12-23T23:15:00Z</dcterms:created>
  <dcterms:modified xsi:type="dcterms:W3CDTF">2025-07-17T13:24:00Z</dcterms:modified>
  <cp:category/>
</cp:coreProperties>
</file>